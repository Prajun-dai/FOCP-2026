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9220" w14:textId="77777777" w:rsidR="00C24542" w:rsidRDefault="00000000">
      <w:pPr>
        <w:pStyle w:val="Heading1"/>
      </w:pPr>
      <w:r>
        <w:t>Variables and Types - Week 2 (Answers)</w:t>
      </w:r>
    </w:p>
    <w:p w14:paraId="6101D527" w14:textId="77777777" w:rsidR="00C24542" w:rsidRDefault="00000000">
      <w:r>
        <w:t>Q: Which is the purpose of a variable within Python?</w:t>
      </w:r>
    </w:p>
    <w:p w14:paraId="1E5B1901" w14:textId="77777777" w:rsidR="00C24542" w:rsidRDefault="00000000">
      <w:r>
        <w:t>Answer: A variable is used to store data values that can be referenced and manipulated in a program.</w:t>
      </w:r>
    </w:p>
    <w:p w14:paraId="27DAFB0E" w14:textId="77777777" w:rsidR="00C24542" w:rsidRDefault="00C24542"/>
    <w:p w14:paraId="16DE0AB3" w14:textId="77777777" w:rsidR="00C24542" w:rsidRDefault="00000000">
      <w:r>
        <w:t>Q: Write a simple Python statement that creates and assigns a value of 3.142 to a variable called ‘pi’</w:t>
      </w:r>
    </w:p>
    <w:p w14:paraId="5F4D3ADC" w14:textId="77777777" w:rsidR="00C24542" w:rsidRDefault="00000000">
      <w:r>
        <w:t>Answer: pi = 3.142</w:t>
      </w:r>
    </w:p>
    <w:p w14:paraId="30D7EEDA" w14:textId="77777777" w:rsidR="00C24542" w:rsidRDefault="00C24542"/>
    <w:p w14:paraId="66F2EE5F" w14:textId="77777777" w:rsidR="00C24542" w:rsidRDefault="00000000">
      <w:r>
        <w:t>Q: Which of the following is NOT a valid name for a variable within Python?</w:t>
      </w:r>
      <w:r>
        <w:br/>
      </w:r>
      <w:r>
        <w:br/>
        <w:t>total</w:t>
      </w:r>
      <w:r>
        <w:br/>
        <w:t>result</w:t>
      </w:r>
      <w:r>
        <w:br/>
        <w:t>question?</w:t>
      </w:r>
      <w:r>
        <w:br/>
        <w:t>name_1</w:t>
      </w:r>
    </w:p>
    <w:p w14:paraId="10AF8FCD" w14:textId="77777777" w:rsidR="00C24542" w:rsidRDefault="00000000">
      <w:r>
        <w:t>Answer: question?</w:t>
      </w:r>
    </w:p>
    <w:p w14:paraId="3A2C646B" w14:textId="77777777" w:rsidR="00C24542" w:rsidRDefault="00C24542"/>
    <w:p w14:paraId="54153882" w14:textId="77777777" w:rsidR="00C24542" w:rsidRDefault="00000000">
      <w:r>
        <w:t>Q: Following the execution of the code below, what will be stored in the variable 'age'?</w:t>
      </w:r>
      <w:r>
        <w:br/>
      </w:r>
      <w:r>
        <w:br/>
        <w:t>age = 10 + 20</w:t>
      </w:r>
      <w:r>
        <w:br/>
        <w:t>age = age + 5</w:t>
      </w:r>
    </w:p>
    <w:p w14:paraId="4D25B2AF" w14:textId="77777777" w:rsidR="00C24542" w:rsidRDefault="00000000">
      <w:r>
        <w:t>Answer: The variable 'age' will store the value 35.</w:t>
      </w:r>
    </w:p>
    <w:p w14:paraId="3A44CD26" w14:textId="77777777" w:rsidR="00C24542" w:rsidRDefault="00C24542"/>
    <w:p w14:paraId="7C7F0205" w14:textId="77777777" w:rsidR="00C24542" w:rsidRDefault="00000000">
      <w:r>
        <w:t>Q: What is the exact output of print('The age value is', age)?</w:t>
      </w:r>
    </w:p>
    <w:p w14:paraId="2F7D6424" w14:textId="77777777" w:rsidR="00C24542" w:rsidRDefault="00000000">
      <w:r>
        <w:t>Answer: The age value is 35</w:t>
      </w:r>
    </w:p>
    <w:p w14:paraId="78778953" w14:textId="77777777" w:rsidR="00C24542" w:rsidRDefault="00C24542"/>
    <w:p w14:paraId="1CDC2399" w14:textId="77777777" w:rsidR="00C24542" w:rsidRDefault="00000000">
      <w:r>
        <w:t>Q: Which of the following is an example of an Augmented Assignment in Python?</w:t>
      </w:r>
      <w:r>
        <w:br/>
      </w:r>
      <w:r>
        <w:br/>
        <w:t>total = 20</w:t>
      </w:r>
      <w:r>
        <w:br/>
        <w:t>total = total + 5</w:t>
      </w:r>
      <w:r>
        <w:br/>
      </w:r>
      <w:r>
        <w:lastRenderedPageBreak/>
        <w:t>total *= 100</w:t>
      </w:r>
      <w:r>
        <w:br/>
        <w:t>total = max</w:t>
      </w:r>
    </w:p>
    <w:p w14:paraId="444E7488" w14:textId="77777777" w:rsidR="00C24542" w:rsidRDefault="00000000">
      <w:r>
        <w:t>Answer: total *= 100</w:t>
      </w:r>
    </w:p>
    <w:p w14:paraId="10D957FB" w14:textId="77777777" w:rsidR="00C24542" w:rsidRDefault="00C24542"/>
    <w:p w14:paraId="7D10F21A" w14:textId="77777777" w:rsidR="00C24542" w:rsidRDefault="00000000">
      <w:r>
        <w:t>Q: Which of the following is an example of an integer type variable?</w:t>
      </w:r>
      <w:r>
        <w:br/>
      </w:r>
      <w:r>
        <w:br/>
        <w:t>result = 'xyz'</w:t>
      </w:r>
      <w:r>
        <w:br/>
        <w:t>result = 20</w:t>
      </w:r>
      <w:r>
        <w:br/>
        <w:t>result = 20.5</w:t>
      </w:r>
      <w:r>
        <w:br/>
        <w:t>result = False</w:t>
      </w:r>
    </w:p>
    <w:p w14:paraId="0E24B8F3" w14:textId="77777777" w:rsidR="00C24542" w:rsidRDefault="00000000">
      <w:r>
        <w:t>Answer: result = 20</w:t>
      </w:r>
    </w:p>
    <w:p w14:paraId="31D7EC2A" w14:textId="77777777" w:rsidR="00C24542" w:rsidRDefault="00C24542"/>
    <w:p w14:paraId="438BCF57" w14:textId="77777777" w:rsidR="00C24542" w:rsidRDefault="00000000">
      <w:r>
        <w:t>Q: What are the only two legal values of a boolean type variable?</w:t>
      </w:r>
    </w:p>
    <w:p w14:paraId="659E0C67" w14:textId="77777777" w:rsidR="00C24542" w:rsidRDefault="00000000">
      <w:r>
        <w:t>Answer: True and False</w:t>
      </w:r>
    </w:p>
    <w:p w14:paraId="7B4EB66A" w14:textId="77777777" w:rsidR="00C24542" w:rsidRDefault="00C24542"/>
    <w:p w14:paraId="15B8E909" w14:textId="77777777" w:rsidR="00C24542" w:rsidRDefault="00000000">
      <w:r>
        <w:t>Q: Following the execution of the code below, what will be the data-type of the variable 'average'?</w:t>
      </w:r>
      <w:r>
        <w:br/>
      </w:r>
      <w:r>
        <w:br/>
        <w:t>average = total / count</w:t>
      </w:r>
    </w:p>
    <w:p w14:paraId="71D0C0BA" w14:textId="77777777" w:rsidR="00C24542" w:rsidRDefault="00000000">
      <w:r>
        <w:t>Answer: float</w:t>
      </w:r>
    </w:p>
    <w:p w14:paraId="707EA431" w14:textId="77777777" w:rsidR="00C24542" w:rsidRDefault="00C24542"/>
    <w:p w14:paraId="456DD91F" w14:textId="77777777" w:rsidR="00C24542" w:rsidRDefault="00000000">
      <w:r>
        <w:t>Q: Following the execution of the code below, what will be the data-type of the variable 'message'?</w:t>
      </w:r>
      <w:r>
        <w:br/>
      </w:r>
      <w:r>
        <w:br/>
        <w:t>message = 'hello there!'</w:t>
      </w:r>
    </w:p>
    <w:p w14:paraId="222F54B4" w14:textId="77777777" w:rsidR="00C24542" w:rsidRDefault="00000000">
      <w:r>
        <w:t>Answer: str (string)</w:t>
      </w:r>
    </w:p>
    <w:p w14:paraId="0CD13A16" w14:textId="77777777" w:rsidR="00C24542" w:rsidRDefault="00C24542"/>
    <w:p w14:paraId="51AE166A" w14:textId="77777777" w:rsidR="00C24542" w:rsidRDefault="00000000">
      <w:r>
        <w:t>Q: What determines the current data-type of a variable?</w:t>
      </w:r>
    </w:p>
    <w:p w14:paraId="1E9EB1BC" w14:textId="77777777" w:rsidR="00C24542" w:rsidRDefault="00000000">
      <w:r>
        <w:t>Answer: The value that is currently assigned to the variable.</w:t>
      </w:r>
    </w:p>
    <w:p w14:paraId="491528E0" w14:textId="77777777" w:rsidR="00C24542" w:rsidRDefault="00C24542"/>
    <w:p w14:paraId="4BCE0053" w14:textId="77777777" w:rsidR="00C24542" w:rsidRDefault="00000000">
      <w:r>
        <w:t>Q: What is the purpose of the built-in type() function?</w:t>
      </w:r>
    </w:p>
    <w:p w14:paraId="38EF6005" w14:textId="77777777" w:rsidR="00C24542" w:rsidRDefault="00000000">
      <w:r>
        <w:lastRenderedPageBreak/>
        <w:t>Answer: It returns the data type of the specified object or variable.</w:t>
      </w:r>
    </w:p>
    <w:p w14:paraId="524380EC" w14:textId="77777777" w:rsidR="00C24542" w:rsidRDefault="00C24542"/>
    <w:p w14:paraId="02B5C72A" w14:textId="77777777" w:rsidR="00C24542" w:rsidRDefault="00000000">
      <w:r>
        <w:t>Q: What would be the output following execution of type(10.2)?</w:t>
      </w:r>
    </w:p>
    <w:p w14:paraId="12A6392D" w14:textId="77777777" w:rsidR="00C24542" w:rsidRDefault="00000000">
      <w:r>
        <w:t>Answer: &lt;class 'float'&gt;</w:t>
      </w:r>
    </w:p>
    <w:p w14:paraId="0DEC3F8E" w14:textId="77777777" w:rsidR="00C24542" w:rsidRDefault="00C24542"/>
    <w:p w14:paraId="3B4EEAA6" w14:textId="77777777" w:rsidR="00C24542" w:rsidRDefault="00000000">
      <w:r>
        <w:t>Q: Does the Python language support Dynamic Typing, or Static Typing?</w:t>
      </w:r>
    </w:p>
    <w:p w14:paraId="5D8CC7C2" w14:textId="77777777" w:rsidR="00C24542" w:rsidRDefault="00000000">
      <w:r>
        <w:t>Answer: Dynamic Typing</w:t>
      </w:r>
    </w:p>
    <w:p w14:paraId="7CD83510" w14:textId="77777777" w:rsidR="00C24542" w:rsidRDefault="00C24542"/>
    <w:p w14:paraId="0D78B3FB" w14:textId="77777777" w:rsidR="00C24542" w:rsidRDefault="00000000">
      <w:r>
        <w:t>Q: Which of the following is an example of a function call?</w:t>
      </w:r>
      <w:r>
        <w:br/>
      </w:r>
      <w:r>
        <w:br/>
        <w:t>answer = 10</w:t>
      </w:r>
      <w:r>
        <w:br/>
        <w:t>print(answer)</w:t>
      </w:r>
      <w:r>
        <w:br/>
        <w:t>total *= 10</w:t>
      </w:r>
      <w:r>
        <w:br/>
        <w:t>10 + 20</w:t>
      </w:r>
    </w:p>
    <w:p w14:paraId="6A9D5FC0" w14:textId="77777777" w:rsidR="00C24542" w:rsidRDefault="00000000">
      <w:r>
        <w:t>Answer: print(answer)</w:t>
      </w:r>
    </w:p>
    <w:p w14:paraId="326F321A" w14:textId="77777777" w:rsidR="00C24542" w:rsidRDefault="00C24542"/>
    <w:p w14:paraId="6EE1D1C1" w14:textId="77777777" w:rsidR="00C24542" w:rsidRDefault="00000000">
      <w:r>
        <w:t>Q: What is the name given to the values that are passed to a function within the parentheses?</w:t>
      </w:r>
    </w:p>
    <w:p w14:paraId="6838CFCC" w14:textId="77777777" w:rsidR="00C24542" w:rsidRDefault="00000000">
      <w:r>
        <w:t>Answer: Arguments (or parameters)</w:t>
      </w:r>
    </w:p>
    <w:p w14:paraId="6688BA85" w14:textId="77777777" w:rsidR="00C24542" w:rsidRDefault="00C24542"/>
    <w:p w14:paraId="2668725C" w14:textId="77777777" w:rsidR="00C24542" w:rsidRDefault="00000000">
      <w:r>
        <w:t>Q: What is the purpose of the built-in input() function?</w:t>
      </w:r>
    </w:p>
    <w:p w14:paraId="0FF7F86F" w14:textId="77777777" w:rsidR="00C24542" w:rsidRDefault="00000000">
      <w:r>
        <w:t>Answer: It reads a line of text input from the user and returns it as a string.</w:t>
      </w:r>
    </w:p>
    <w:p w14:paraId="370278F7" w14:textId="77777777" w:rsidR="00C24542" w:rsidRDefault="00C24542"/>
    <w:p w14:paraId="74E76FDF" w14:textId="77777777" w:rsidR="00C24542" w:rsidRDefault="00000000">
      <w:r>
        <w:t>Q: What is the data-type of the value returned by the input() function?</w:t>
      </w:r>
    </w:p>
    <w:p w14:paraId="6DBBBD8A" w14:textId="77777777" w:rsidR="00C24542" w:rsidRDefault="00000000">
      <w:r>
        <w:t>Answer: str (string)</w:t>
      </w:r>
    </w:p>
    <w:p w14:paraId="566336F7" w14:textId="77777777" w:rsidR="00C24542" w:rsidRDefault="00C24542"/>
    <w:p w14:paraId="374087DC" w14:textId="77777777" w:rsidR="00C24542" w:rsidRDefault="00000000">
      <w:r>
        <w:t>Q: Write a small Python program that prints your name and address on the screen.</w:t>
      </w:r>
    </w:p>
    <w:p w14:paraId="41A8CC80" w14:textId="77777777" w:rsidR="00C24542" w:rsidRDefault="00000000">
      <w:r>
        <w:t>Answer: print("Saksham Shrestha")</w:t>
      </w:r>
      <w:r>
        <w:br/>
        <w:t>print("Kathmandu, Nepal")</w:t>
      </w:r>
    </w:p>
    <w:p w14:paraId="03BA3294" w14:textId="77777777" w:rsidR="00C24542" w:rsidRDefault="00C24542"/>
    <w:p w14:paraId="193316B5" w14:textId="77777777" w:rsidR="00C24542" w:rsidRDefault="00000000">
      <w:r>
        <w:t>Q: Write a small Python program that prints: Hello, is your name "Bwian"?</w:t>
      </w:r>
    </w:p>
    <w:p w14:paraId="57FAE768" w14:textId="77777777" w:rsidR="00C24542" w:rsidRDefault="00000000">
      <w:r>
        <w:t>Answer: print("Hello, is your name \"Bwian\"?")</w:t>
      </w:r>
    </w:p>
    <w:p w14:paraId="4F8C6FD3" w14:textId="77777777" w:rsidR="00C24542" w:rsidRDefault="00C24542"/>
    <w:p w14:paraId="59AAD2D5" w14:textId="77777777" w:rsidR="00C24542" w:rsidRDefault="00000000">
      <w:r>
        <w:t>Q: Write a second small Python program that prints: Or is your name 'Woger'?</w:t>
      </w:r>
    </w:p>
    <w:p w14:paraId="096725C6" w14:textId="77777777" w:rsidR="00C24542" w:rsidRDefault="00000000">
      <w:r>
        <w:t>Answer: print('Or is your name \'Woger\'?')</w:t>
      </w:r>
    </w:p>
    <w:p w14:paraId="5520E216" w14:textId="77777777" w:rsidR="00C24542" w:rsidRDefault="00C24542"/>
    <w:p w14:paraId="698E58EE" w14:textId="77777777" w:rsidR="00C24542" w:rsidRDefault="00000000">
      <w:r>
        <w:t>Q: Write a small Python program that uses escape sequences to print the following text exactly:</w:t>
      </w:r>
      <w:r>
        <w:br/>
        <w:t>This is a string containing a backslash (\),</w:t>
      </w:r>
      <w:r>
        <w:br/>
        <w:t xml:space="preserve">    a single quote ('), a double quote (")</w:t>
      </w:r>
      <w:r>
        <w:br/>
        <w:t xml:space="preserve">    and is split across multiple lines</w:t>
      </w:r>
    </w:p>
    <w:p w14:paraId="14F694BB" w14:textId="77777777" w:rsidR="00C24542" w:rsidRDefault="00000000">
      <w:r>
        <w:t>Answer: print("This is a string containing a backslash (\\),\n    a single quote (\'), a double quote (\")\n    and is split across multiple lines")</w:t>
      </w:r>
    </w:p>
    <w:p w14:paraId="52B47D7C" w14:textId="77777777" w:rsidR="00C24542" w:rsidRDefault="00C24542"/>
    <w:p w14:paraId="713ED6AF" w14:textId="77777777" w:rsidR="00C24542" w:rsidRDefault="00000000">
      <w:r>
        <w:t>Q: Write a small Python program that uses triple quotes to print the same text.</w:t>
      </w:r>
    </w:p>
    <w:p w14:paraId="12BEF336" w14:textId="77777777" w:rsidR="00C24542" w:rsidRDefault="00000000">
      <w:r>
        <w:t>Answer: print("""This is a string containing a backslash (\),</w:t>
      </w:r>
      <w:r>
        <w:br/>
        <w:t xml:space="preserve">    a single quote ('), a double quote (")</w:t>
      </w:r>
      <w:r>
        <w:br/>
        <w:t xml:space="preserve">    and is split across multiple lines""")</w:t>
      </w:r>
    </w:p>
    <w:p w14:paraId="42850701" w14:textId="77777777" w:rsidR="00C24542" w:rsidRDefault="00C24542"/>
    <w:p w14:paraId="046A8789" w14:textId="77777777" w:rsidR="00C24542" w:rsidRDefault="00000000">
      <w:r>
        <w:t>Q: Write a small Python program that asks the user to input a temperature in Fahrenheit and displays it in Celsius.</w:t>
      </w:r>
    </w:p>
    <w:p w14:paraId="05DE41E7" w14:textId="77777777" w:rsidR="00C24542" w:rsidRDefault="00000000">
      <w:r>
        <w:t>Answer: fahrenheit = float(input("Enter temperature in Fahrenheit: "))</w:t>
      </w:r>
      <w:r>
        <w:br/>
        <w:t>celsius = (fahrenheit - 32) * 5/9</w:t>
      </w:r>
      <w:r>
        <w:br/>
        <w:t>print("Temperature in Celsius:", celsius)</w:t>
      </w:r>
    </w:p>
    <w:p w14:paraId="3A92F80F" w14:textId="77777777" w:rsidR="00C24542" w:rsidRDefault="00C24542"/>
    <w:p w14:paraId="334339AE" w14:textId="77777777" w:rsidR="00C24542" w:rsidRDefault="00000000">
      <w:r>
        <w:t>Q: Write a small Python program that asks the user to enter two values and prints their sum and product.</w:t>
      </w:r>
    </w:p>
    <w:p w14:paraId="3508A712" w14:textId="77777777" w:rsidR="00C24542" w:rsidRDefault="00000000">
      <w:r>
        <w:t>Answer: a = float(input("Enter first value: "))</w:t>
      </w:r>
      <w:r>
        <w:br/>
        <w:t>b = float(input("Enter second value: "))</w:t>
      </w:r>
      <w:r>
        <w:br/>
        <w:t>print(f"The value 'a' was {a} and the value 'b' was {b}")</w:t>
      </w:r>
      <w:r>
        <w:br/>
      </w:r>
      <w:r>
        <w:lastRenderedPageBreak/>
        <w:t>print("The sum of 'a' and 'b' is", a + b)</w:t>
      </w:r>
      <w:r>
        <w:br/>
        <w:t>print("The product of 'a' and 'b' is", a * b)</w:t>
      </w:r>
    </w:p>
    <w:p w14:paraId="27FE35BB" w14:textId="77777777" w:rsidR="00C24542" w:rsidRDefault="00C24542"/>
    <w:p w14:paraId="5E6018C1" w14:textId="77777777" w:rsidR="00C24542" w:rsidRDefault="00000000">
      <w:r>
        <w:t>Q: Write a program using max() to find the largest of three input values.</w:t>
      </w:r>
    </w:p>
    <w:p w14:paraId="27A28B71" w14:textId="77777777" w:rsidR="00C24542" w:rsidRDefault="00000000">
      <w:r>
        <w:t>Answer: x = input("Enter first value: ")</w:t>
      </w:r>
      <w:r>
        <w:br/>
        <w:t>y = input("Enter second value: ")</w:t>
      </w:r>
      <w:r>
        <w:br/>
        <w:t>z = input("Enter third value: ")</w:t>
      </w:r>
      <w:r>
        <w:br/>
        <w:t>print("The largest value is:", max(x, y, z))</w:t>
      </w:r>
    </w:p>
    <w:p w14:paraId="21CC3409" w14:textId="77777777" w:rsidR="00C24542" w:rsidRDefault="00C24542"/>
    <w:p w14:paraId="31F509C6" w14:textId="77777777" w:rsidR="00C24542" w:rsidRDefault="00000000">
      <w:r>
        <w:t>Q: If the inputs are 'hello', 'welcome', and 'bye', what does max() show?</w:t>
      </w:r>
    </w:p>
    <w:p w14:paraId="2084B5DE" w14:textId="77777777" w:rsidR="00C24542" w:rsidRDefault="00000000">
      <w:r>
        <w:t>Answer: It compares them alphabetically and returns 'welcome' (the word with highest lexicographical order).</w:t>
      </w:r>
    </w:p>
    <w:p w14:paraId="1E41BD53" w14:textId="77777777" w:rsidR="00C24542" w:rsidRDefault="00C24542"/>
    <w:p w14:paraId="5B08CB0E" w14:textId="77777777" w:rsidR="00C24542" w:rsidRDefault="00000000">
      <w:r>
        <w:t>Q: Given name = 'Black Knight', what would each statement display?</w:t>
      </w:r>
    </w:p>
    <w:p w14:paraId="7B62B0DF" w14:textId="77777777" w:rsidR="00C24542" w:rsidRDefault="00000000">
      <w:r>
        <w:t>Answer: name[0] → 'B'</w:t>
      </w:r>
      <w:r>
        <w:br/>
        <w:t>name[4] → 'k'</w:t>
      </w:r>
      <w:r>
        <w:br/>
        <w:t>name[-1] → 't'</w:t>
      </w:r>
      <w:r>
        <w:br/>
        <w:t>name[-2] → 'h'</w:t>
      </w:r>
      <w:r>
        <w:br/>
        <w:t>name[2:5] → 'ack'</w:t>
      </w:r>
      <w:r>
        <w:br/>
        <w:t>name[6:] → 'Knight'</w:t>
      </w:r>
      <w:r>
        <w:br/>
        <w:t>name[:5] → 'Black'</w:t>
      </w:r>
      <w:r>
        <w:br/>
        <w:t>name[:] → 'Black Knight'</w:t>
      </w:r>
    </w:p>
    <w:p w14:paraId="14286495" w14:textId="77777777" w:rsidR="00C24542" w:rsidRDefault="00C24542"/>
    <w:p w14:paraId="6CA76E7C" w14:textId="77777777" w:rsidR="00C24542" w:rsidRDefault="00000000">
      <w:r>
        <w:t>Q: Which of the following creates a variable containing a List?</w:t>
      </w:r>
      <w:r>
        <w:br/>
      </w:r>
      <w:r>
        <w:br/>
        <w:t>names = 'Terry'</w:t>
      </w:r>
      <w:r>
        <w:br/>
        <w:t>names = 10</w:t>
      </w:r>
      <w:r>
        <w:br/>
        <w:t>names = [ 'Mark', 'Jon', 'Amanda', 'Edward', 'Sally' ]</w:t>
      </w:r>
      <w:r>
        <w:br/>
        <w:t>names = 'Mark', 'Jon', 'Amanda'</w:t>
      </w:r>
    </w:p>
    <w:p w14:paraId="6E467A63" w14:textId="77777777" w:rsidR="00C24542" w:rsidRDefault="00000000">
      <w:r>
        <w:t>Answer: names = [ 'Mark', 'Jon', 'Amanda', 'Edward', 'Sally' ]</w:t>
      </w:r>
    </w:p>
    <w:p w14:paraId="20D2252C" w14:textId="77777777" w:rsidR="00C24542" w:rsidRDefault="00C24542"/>
    <w:p w14:paraId="38E8D08B" w14:textId="77777777" w:rsidR="00C24542" w:rsidRDefault="00000000">
      <w:r>
        <w:t>Q: Is the following a valid List, even though it contains values of different data-types?</w:t>
      </w:r>
      <w:r>
        <w:br/>
        <w:t>values = [10.2, 'Jon', False, 'Edward', True]</w:t>
      </w:r>
    </w:p>
    <w:p w14:paraId="569529E1" w14:textId="77777777" w:rsidR="00C24542" w:rsidRDefault="00000000">
      <w:r>
        <w:lastRenderedPageBreak/>
        <w:t>Answer: Yes, lists can contain mixed data types.</w:t>
      </w:r>
    </w:p>
    <w:p w14:paraId="33747E39" w14:textId="77777777" w:rsidR="00C24542" w:rsidRDefault="00C24542"/>
    <w:p w14:paraId="171B1040" w14:textId="77777777" w:rsidR="00C24542" w:rsidRDefault="00000000">
      <w:r>
        <w:t>Q: If a value is mutable, can it be modified after it has been created?</w:t>
      </w:r>
    </w:p>
    <w:p w14:paraId="044B1BEE" w14:textId="77777777" w:rsidR="00C24542" w:rsidRDefault="00000000">
      <w:r>
        <w:t>Answer: Yes.</w:t>
      </w:r>
    </w:p>
    <w:p w14:paraId="507B212C" w14:textId="77777777" w:rsidR="00C24542" w:rsidRDefault="00C24542"/>
    <w:p w14:paraId="1EB4792A" w14:textId="77777777" w:rsidR="00C24542" w:rsidRDefault="00000000">
      <w:r>
        <w:t>Q: What term describes a value that cannot be changed once created?</w:t>
      </w:r>
    </w:p>
    <w:p w14:paraId="0C99147B" w14:textId="77777777" w:rsidR="00C24542" w:rsidRDefault="00000000">
      <w:r>
        <w:t>Answer: Immutable</w:t>
      </w:r>
    </w:p>
    <w:p w14:paraId="67B36C74" w14:textId="77777777" w:rsidR="00C24542" w:rsidRDefault="00C24542"/>
    <w:p w14:paraId="695479B3" w14:textId="77777777" w:rsidR="00C24542" w:rsidRDefault="00000000">
      <w:r>
        <w:t>Q: Is a List mutable or immutable?</w:t>
      </w:r>
    </w:p>
    <w:p w14:paraId="68CDC6E1" w14:textId="77777777" w:rsidR="00C24542" w:rsidRDefault="00000000">
      <w:r>
        <w:t>Answer: Mutable</w:t>
      </w:r>
    </w:p>
    <w:p w14:paraId="3953936F" w14:textId="77777777" w:rsidR="00C24542" w:rsidRDefault="00C24542"/>
    <w:p w14:paraId="564BE02A" w14:textId="77777777" w:rsidR="00C24542" w:rsidRDefault="00000000">
      <w:r>
        <w:t>Q: Is a String mutable or immutable?</w:t>
      </w:r>
    </w:p>
    <w:p w14:paraId="37E3991A" w14:textId="77777777" w:rsidR="00C24542" w:rsidRDefault="00000000">
      <w:r>
        <w:t>Answer: Immutable</w:t>
      </w:r>
    </w:p>
    <w:p w14:paraId="31755F3A" w14:textId="77777777" w:rsidR="00C24542" w:rsidRDefault="00C24542"/>
    <w:p w14:paraId="7ED2F34E" w14:textId="77777777" w:rsidR="00C24542" w:rsidRDefault="00000000">
      <w:r>
        <w:t>Q: Given names = ['Terry', 'John', 'Michael', 'Eric', 'Terry', 'Graham'] what would each print display?</w:t>
      </w:r>
    </w:p>
    <w:p w14:paraId="7DCD0339" w14:textId="77777777" w:rsidR="00C24542" w:rsidRDefault="00000000">
      <w:r>
        <w:t>Answer: names[2] → 'Michael'</w:t>
      </w:r>
      <w:r>
        <w:br/>
        <w:t>names[-2] → 'Terry'</w:t>
      </w:r>
      <w:r>
        <w:br/>
        <w:t>names[0:3] → ['Terry', 'John', 'Michael']</w:t>
      </w:r>
      <w:r>
        <w:br/>
      </w:r>
      <w:r>
        <w:br/>
        <w:t>names = names + 'Brian' → Error (cannot concatenate list and str)</w:t>
      </w:r>
      <w:r>
        <w:br/>
      </w:r>
      <w:r>
        <w:br/>
        <w:t>names[0:1] = ['Mark', 'Jon'] → ['Mark', 'Jon', 'John', 'Michael', 'Eric', 'Terry', 'Graham']</w:t>
      </w:r>
    </w:p>
    <w:p w14:paraId="3D01A6B5" w14:textId="77777777" w:rsidR="00C24542" w:rsidRDefault="00C24542"/>
    <w:p w14:paraId="0365311E" w14:textId="77777777" w:rsidR="00C24542" w:rsidRDefault="00000000">
      <w:r>
        <w:t>Q: What built-in function can be used to find how many elements are in a string or list?</w:t>
      </w:r>
    </w:p>
    <w:p w14:paraId="5C1A0AB0" w14:textId="77777777" w:rsidR="00C24542" w:rsidRDefault="00000000">
      <w:r>
        <w:t>Answer: len()</w:t>
      </w:r>
    </w:p>
    <w:p w14:paraId="6E18E404" w14:textId="77777777" w:rsidR="00C24542" w:rsidRDefault="00C24542"/>
    <w:sectPr w:rsidR="00C245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033402">
    <w:abstractNumId w:val="8"/>
  </w:num>
  <w:num w:numId="2" w16cid:durableId="1451051679">
    <w:abstractNumId w:val="6"/>
  </w:num>
  <w:num w:numId="3" w16cid:durableId="1061365928">
    <w:abstractNumId w:val="5"/>
  </w:num>
  <w:num w:numId="4" w16cid:durableId="953369126">
    <w:abstractNumId w:val="4"/>
  </w:num>
  <w:num w:numId="5" w16cid:durableId="1038047221">
    <w:abstractNumId w:val="7"/>
  </w:num>
  <w:num w:numId="6" w16cid:durableId="1368875235">
    <w:abstractNumId w:val="3"/>
  </w:num>
  <w:num w:numId="7" w16cid:durableId="387648687">
    <w:abstractNumId w:val="2"/>
  </w:num>
  <w:num w:numId="8" w16cid:durableId="1197279713">
    <w:abstractNumId w:val="1"/>
  </w:num>
  <w:num w:numId="9" w16cid:durableId="193216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1F0"/>
    <w:rsid w:val="0015074B"/>
    <w:rsid w:val="0029639D"/>
    <w:rsid w:val="00326F90"/>
    <w:rsid w:val="00884515"/>
    <w:rsid w:val="00AA1D8D"/>
    <w:rsid w:val="00B47730"/>
    <w:rsid w:val="00C245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957C0"/>
  <w14:defaultImageDpi w14:val="300"/>
  <w15:docId w15:val="{C4276E6A-DAAF-4C6F-B130-45AD47B7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Saksham Dangi</cp:lastModifiedBy>
  <cp:revision>2</cp:revision>
  <dcterms:created xsi:type="dcterms:W3CDTF">2025-11-11T12:50:00Z</dcterms:created>
  <dcterms:modified xsi:type="dcterms:W3CDTF">2025-11-11T12:50:00Z</dcterms:modified>
  <cp:category/>
</cp:coreProperties>
</file>